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65AD6" w14:textId="77777777" w:rsidR="000D67A3" w:rsidRDefault="007B289A" w:rsidP="009C73A2">
      <w:pPr>
        <w:spacing w:line="360" w:lineRule="auto"/>
        <w:jc w:val="center"/>
      </w:pPr>
      <w:r>
        <w:rPr>
          <w:b/>
          <w:sz w:val="28"/>
        </w:rPr>
        <w:t>N-GRAM ACTIVITY SHEET</w:t>
      </w:r>
    </w:p>
    <w:p w14:paraId="5F8ACD82" w14:textId="4AEA8FF7" w:rsidR="000D67A3" w:rsidRDefault="007B289A" w:rsidP="009C73A2">
      <w:pPr>
        <w:spacing w:line="360" w:lineRule="auto"/>
      </w:pPr>
      <w:r>
        <w:t>the cat sat on the mat</w:t>
      </w:r>
      <w:r>
        <w:t>. the dog sat on the rug . the cat ate fish .</w:t>
      </w:r>
    </w:p>
    <w:p w14:paraId="355DF5B7" w14:textId="77777777" w:rsidR="000D67A3" w:rsidRDefault="007B289A" w:rsidP="009C73A2">
      <w:pPr>
        <w:pStyle w:val="Heading1"/>
        <w:spacing w:line="360" w:lineRule="auto"/>
      </w:pPr>
      <w:r>
        <w:rPr>
          <w:rFonts w:ascii="Times New Roman" w:eastAsia="Times New Roman" w:hAnsi="Times New Roman"/>
        </w:rPr>
        <w:t xml:space="preserve">ACTIVITY 1: BACKOFF </w:t>
      </w:r>
      <w:r>
        <w:rPr>
          <w:rFonts w:ascii="Times New Roman" w:eastAsia="Times New Roman" w:hAnsi="Times New Roman"/>
        </w:rPr>
        <w:t>(penalty = 0.4)</w:t>
      </w:r>
    </w:p>
    <w:p w14:paraId="70A845D1" w14:textId="77777777" w:rsidR="000D67A3" w:rsidRDefault="007B289A" w:rsidP="009C73A2">
      <w:pPr>
        <w:spacing w:line="360" w:lineRule="auto"/>
      </w:pPr>
      <w:r>
        <w:t>Using backoff with a penalty of 0.4, find the score for each phrase. Say which level (trigram, bigram or unigram) you used.</w:t>
      </w:r>
    </w:p>
    <w:p w14:paraId="028B690D" w14:textId="1541E4A8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a) “the cat sat” </w:t>
      </w:r>
    </w:p>
    <w:p w14:paraId="3949D098" w14:textId="77777777" w:rsidR="000D67A3" w:rsidRDefault="007B289A" w:rsidP="009C73A2">
      <w:pPr>
        <w:spacing w:line="360" w:lineRule="auto"/>
      </w:pPr>
      <w:r>
        <w:t xml:space="preserve">The trigram “the cat sat” occurs once, and the context “the cat” occurs twice. Therefore, </w:t>
      </w:r>
      <w:r>
        <w:t>use the trigram level.</w:t>
      </w:r>
    </w:p>
    <w:p w14:paraId="5FD42BE3" w14:textId="77777777" w:rsidR="000D67A3" w:rsidRDefault="007B289A" w:rsidP="009C73A2">
      <w:pPr>
        <w:spacing w:after="60" w:line="360" w:lineRule="auto"/>
        <w:ind w:left="360"/>
      </w:pPr>
      <w:r>
        <w:t>P(sat | the cat) = C(the cat sat) / C(the cat) = 1 / 2 = 0.5</w:t>
      </w:r>
    </w:p>
    <w:p w14:paraId="69A49E0C" w14:textId="77777777" w:rsidR="000D67A3" w:rsidRDefault="007B289A" w:rsidP="009C73A2">
      <w:pPr>
        <w:spacing w:line="360" w:lineRule="auto"/>
      </w:pPr>
      <w:r>
        <w:t>Final answer: Score = 0.5; Level = Trigram.</w:t>
      </w:r>
    </w:p>
    <w:p w14:paraId="6B50127D" w14:textId="236AA61A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b) “dog ate fish” </w:t>
      </w:r>
    </w:p>
    <w:p w14:paraId="79E24755" w14:textId="77777777" w:rsidR="000D67A3" w:rsidRDefault="007B289A" w:rsidP="009C73A2">
      <w:pPr>
        <w:spacing w:line="360" w:lineRule="auto"/>
      </w:pPr>
      <w:r>
        <w:t xml:space="preserve">The trigram “dog ate fish” does not occur. The bigram “ate fish” occurs once, and “ate” occurs once. </w:t>
      </w:r>
      <w:r>
        <w:t>Back off to the bigram level.</w:t>
      </w:r>
    </w:p>
    <w:p w14:paraId="78D786E1" w14:textId="77777777" w:rsidR="000D67A3" w:rsidRDefault="007B289A" w:rsidP="009C73A2">
      <w:pPr>
        <w:spacing w:after="60" w:line="360" w:lineRule="auto"/>
        <w:ind w:left="360"/>
      </w:pPr>
      <w:r>
        <w:t>P(fish | ate) = C(ate fish) / C(ate) = 1 / 1 = 1</w:t>
      </w:r>
    </w:p>
    <w:p w14:paraId="7F5E6171" w14:textId="77777777" w:rsidR="000D67A3" w:rsidRDefault="007B289A" w:rsidP="009C73A2">
      <w:pPr>
        <w:spacing w:after="60" w:line="360" w:lineRule="auto"/>
        <w:ind w:left="360"/>
      </w:pPr>
      <w:r>
        <w:t>Score = 1 × 0.4 = 0.4</w:t>
      </w:r>
    </w:p>
    <w:p w14:paraId="62CD280E" w14:textId="77777777" w:rsidR="000D67A3" w:rsidRDefault="007B289A" w:rsidP="009C73A2">
      <w:pPr>
        <w:spacing w:line="360" w:lineRule="auto"/>
      </w:pPr>
      <w:r>
        <w:t>Final answer: Score = 0.4; Level = Bigram (backoff).</w:t>
      </w:r>
    </w:p>
    <w:p w14:paraId="73869299" w14:textId="4C007E2F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c) “dog sat fish” </w:t>
      </w:r>
    </w:p>
    <w:p w14:paraId="0CB2FEE8" w14:textId="77777777" w:rsidR="000D67A3" w:rsidRDefault="007B289A" w:rsidP="009C73A2">
      <w:pPr>
        <w:spacing w:line="360" w:lineRule="auto"/>
      </w:pPr>
      <w:r>
        <w:t>The trigram “dog sat fish” does not occur in the corpus. The bigram “sat fi</w:t>
      </w:r>
      <w:r>
        <w:t>sh” also does not occur. Therefore, back off to the unigram level for “fish”.</w:t>
      </w:r>
    </w:p>
    <w:p w14:paraId="49E9BF8E" w14:textId="77777777" w:rsidR="000D67A3" w:rsidRDefault="007B289A" w:rsidP="009C73A2">
      <w:pPr>
        <w:spacing w:after="60" w:line="360" w:lineRule="auto"/>
        <w:ind w:left="360"/>
      </w:pPr>
      <w:r>
        <w:t>P(fish) = C(fish) / N = 1 / 19</w:t>
      </w:r>
    </w:p>
    <w:p w14:paraId="27668A0C" w14:textId="77777777" w:rsidR="000D67A3" w:rsidRDefault="007B289A" w:rsidP="009C73A2">
      <w:pPr>
        <w:spacing w:after="60" w:line="360" w:lineRule="auto"/>
        <w:ind w:left="360"/>
      </w:pPr>
      <w:r>
        <w:t>Since we back off twice, apply the penalty 0.4 twice:</w:t>
      </w:r>
    </w:p>
    <w:p w14:paraId="23CAB192" w14:textId="77777777" w:rsidR="000D67A3" w:rsidRDefault="007B289A" w:rsidP="009C73A2">
      <w:pPr>
        <w:spacing w:after="60" w:line="360" w:lineRule="auto"/>
        <w:ind w:left="360"/>
      </w:pPr>
      <w:r>
        <w:t>Score = 0.4² × (1 / 19) = 0.16 / 19 ≈ 0.00842</w:t>
      </w:r>
    </w:p>
    <w:p w14:paraId="320B0542" w14:textId="77777777" w:rsidR="000D67A3" w:rsidRDefault="007B289A" w:rsidP="009C73A2">
      <w:pPr>
        <w:spacing w:line="360" w:lineRule="auto"/>
      </w:pPr>
      <w:r>
        <w:t xml:space="preserve">Final answer: Score ≈ 0.00842; Level = Unigram </w:t>
      </w:r>
      <w:r>
        <w:t>(after two backoff steps).</w:t>
      </w:r>
    </w:p>
    <w:p w14:paraId="39447426" w14:textId="3E2C1B83" w:rsidR="009C73A2" w:rsidRDefault="007B289A" w:rsidP="009C73A2">
      <w:pPr>
        <w:spacing w:line="360" w:lineRule="auto"/>
      </w:pPr>
      <w:r>
        <w:t>Assumption: The penalty is multiplied once for each backoff step.</w:t>
      </w:r>
    </w:p>
    <w:p w14:paraId="3D2833CD" w14:textId="77777777" w:rsidR="009C73A2" w:rsidRDefault="009C73A2" w:rsidP="009C73A2">
      <w:pPr>
        <w:spacing w:line="360" w:lineRule="auto"/>
      </w:pPr>
    </w:p>
    <w:p w14:paraId="778D5F5C" w14:textId="6CA60CC3" w:rsidR="000D67A3" w:rsidRDefault="007B289A" w:rsidP="009C73A2">
      <w:pPr>
        <w:pStyle w:val="Heading1"/>
        <w:spacing w:line="360" w:lineRule="auto"/>
      </w:pPr>
      <w:r>
        <w:rPr>
          <w:rFonts w:ascii="Times New Roman" w:eastAsia="Times New Roman" w:hAnsi="Times New Roman"/>
        </w:rPr>
        <w:lastRenderedPageBreak/>
        <w:t>A</w:t>
      </w:r>
      <w:r>
        <w:rPr>
          <w:rFonts w:ascii="Times New Roman" w:eastAsia="Times New Roman" w:hAnsi="Times New Roman"/>
        </w:rPr>
        <w:t>CTIVITY 2: DELETED INTERPOLATION (λ1 + λ2 + λ3 = 1)</w:t>
      </w:r>
    </w:p>
    <w:p w14:paraId="0590340D" w14:textId="4A5816B0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Part </w:t>
      </w:r>
      <w:r w:rsidR="009C73A2">
        <w:rPr>
          <w:rFonts w:ascii="Times New Roman" w:eastAsia="Times New Roman" w:hAnsi="Times New Roman"/>
        </w:rPr>
        <w:t>A</w:t>
      </w:r>
    </w:p>
    <w:p w14:paraId="0829924B" w14:textId="77777777" w:rsidR="000D67A3" w:rsidRDefault="007B289A" w:rsidP="009C73A2">
      <w:pPr>
        <w:spacing w:line="360" w:lineRule="auto"/>
      </w:pPr>
      <w:r>
        <w:t xml:space="preserve">Question: Using λ1 = 0.1, λ2 = 0.3, λ3 = 0.6, find </w:t>
      </w:r>
      <w:proofErr w:type="gramStart"/>
      <w:r>
        <w:t>P(</w:t>
      </w:r>
      <w:proofErr w:type="gramEnd"/>
      <w:r>
        <w:t>sat | the cat).</w:t>
      </w:r>
    </w:p>
    <w:p w14:paraId="3DDE0A3C" w14:textId="77777777" w:rsidR="000D67A3" w:rsidRDefault="007B289A" w:rsidP="009C73A2">
      <w:pPr>
        <w:spacing w:line="360" w:lineRule="auto"/>
      </w:pPr>
      <w:r>
        <w:t>The deleted interpolatio</w:t>
      </w:r>
      <w:r>
        <w:t>n formula is:</w:t>
      </w:r>
    </w:p>
    <w:p w14:paraId="0A3B621D" w14:textId="77777777" w:rsidR="000D67A3" w:rsidRDefault="007B289A" w:rsidP="009C73A2">
      <w:pPr>
        <w:spacing w:after="60" w:line="360" w:lineRule="auto"/>
      </w:pPr>
      <w:r>
        <w:t>P(w | u, v) = λ1 P(w) + λ2 P(w | v) + λ3 P(w | u, v)</w:t>
      </w:r>
    </w:p>
    <w:p w14:paraId="232F9C7F" w14:textId="77777777" w:rsidR="000D67A3" w:rsidRDefault="007B289A" w:rsidP="009C73A2">
      <w:pPr>
        <w:spacing w:line="360" w:lineRule="auto"/>
      </w:pPr>
      <w:r>
        <w:t>Here, w = sat, v = cat, and u = the.</w:t>
      </w:r>
    </w:p>
    <w:p w14:paraId="7493832F" w14:textId="77777777" w:rsidR="000D67A3" w:rsidRDefault="007B289A" w:rsidP="009C73A2">
      <w:pPr>
        <w:spacing w:line="360" w:lineRule="auto"/>
      </w:pPr>
      <w:r w:rsidRPr="009C73A2">
        <w:rPr>
          <w:b/>
          <w:bCs/>
        </w:rPr>
        <w:t>Step 1: Calculate unigram probability.</w:t>
      </w:r>
    </w:p>
    <w:p w14:paraId="5A1C941D" w14:textId="77777777" w:rsidR="000D67A3" w:rsidRDefault="007B289A" w:rsidP="009C73A2">
      <w:pPr>
        <w:spacing w:after="60" w:line="360" w:lineRule="auto"/>
      </w:pPr>
      <w:r>
        <w:t>P(sat) = 2 / 19 = 0.10526</w:t>
      </w:r>
    </w:p>
    <w:p w14:paraId="156B080F" w14:textId="77777777" w:rsidR="000D67A3" w:rsidRDefault="007B289A" w:rsidP="009C73A2">
      <w:pPr>
        <w:spacing w:line="360" w:lineRule="auto"/>
      </w:pPr>
      <w:r>
        <w:t>Step 2: Calculate bigram probability.</w:t>
      </w:r>
    </w:p>
    <w:p w14:paraId="4620F407" w14:textId="77777777" w:rsidR="000D67A3" w:rsidRDefault="007B289A" w:rsidP="009C73A2">
      <w:pPr>
        <w:spacing w:after="60" w:line="360" w:lineRule="auto"/>
      </w:pPr>
      <w:r>
        <w:t xml:space="preserve">P(sat | cat) = C(cat sat) / C(cat) = 1 / 2 = </w:t>
      </w:r>
      <w:r>
        <w:t>0.5</w:t>
      </w:r>
    </w:p>
    <w:p w14:paraId="793E7C71" w14:textId="77777777" w:rsidR="000D67A3" w:rsidRDefault="007B289A" w:rsidP="009C73A2">
      <w:pPr>
        <w:spacing w:line="360" w:lineRule="auto"/>
      </w:pPr>
      <w:r>
        <w:t>Step 3: Calculate trigram probability.</w:t>
      </w:r>
    </w:p>
    <w:p w14:paraId="6D38FB53" w14:textId="77777777" w:rsidR="000D67A3" w:rsidRDefault="007B289A" w:rsidP="009C73A2">
      <w:pPr>
        <w:spacing w:after="60" w:line="360" w:lineRule="auto"/>
      </w:pPr>
      <w:r>
        <w:t>P(sat | the cat) = C(the cat sat) / C(the cat) = 1 / 2 = 0.5</w:t>
      </w:r>
    </w:p>
    <w:p w14:paraId="3E0E9E28" w14:textId="77777777" w:rsidR="000D67A3" w:rsidRPr="009C73A2" w:rsidRDefault="007B289A" w:rsidP="009C73A2">
      <w:pPr>
        <w:spacing w:line="360" w:lineRule="auto"/>
        <w:rPr>
          <w:b/>
          <w:bCs/>
        </w:rPr>
      </w:pPr>
      <w:r w:rsidRPr="009C73A2">
        <w:rPr>
          <w:b/>
          <w:bCs/>
        </w:rPr>
        <w:t>Step 4: Apply interpolation.</w:t>
      </w:r>
    </w:p>
    <w:p w14:paraId="51D639E0" w14:textId="77777777" w:rsidR="000D67A3" w:rsidRDefault="007B289A" w:rsidP="009C73A2">
      <w:pPr>
        <w:spacing w:after="60" w:line="360" w:lineRule="auto"/>
      </w:pPr>
      <w:proofErr w:type="gramStart"/>
      <w:r>
        <w:t>P(</w:t>
      </w:r>
      <w:proofErr w:type="gramEnd"/>
      <w:r>
        <w:t>sat | the cat) = 0.1(0.10526) + 0.3(0.5) + 0.6(0.5)</w:t>
      </w:r>
    </w:p>
    <w:p w14:paraId="22771BF2" w14:textId="77777777" w:rsidR="000D67A3" w:rsidRDefault="007B289A" w:rsidP="009C73A2">
      <w:pPr>
        <w:spacing w:after="60" w:line="360" w:lineRule="auto"/>
        <w:ind w:left="360"/>
      </w:pPr>
      <w:r>
        <w:t>= 0.010526 + 0.15 + 0.30 = 0.460526</w:t>
      </w:r>
    </w:p>
    <w:p w14:paraId="4E77D706" w14:textId="77777777" w:rsidR="000D67A3" w:rsidRDefault="007B289A" w:rsidP="009C73A2">
      <w:pPr>
        <w:spacing w:line="360" w:lineRule="auto"/>
      </w:pPr>
      <w:r w:rsidRPr="009C73A2">
        <w:rPr>
          <w:b/>
          <w:bCs/>
        </w:rPr>
        <w:t>Final answer:</w:t>
      </w:r>
      <w:r>
        <w:t xml:space="preserve"> </w:t>
      </w:r>
      <w:proofErr w:type="gramStart"/>
      <w:r>
        <w:t>P(</w:t>
      </w:r>
      <w:proofErr w:type="gramEnd"/>
      <w:r>
        <w:t xml:space="preserve">sat | the cat) ≈ </w:t>
      </w:r>
      <w:r>
        <w:t>0.4605.</w:t>
      </w:r>
    </w:p>
    <w:p w14:paraId="6680DF4A" w14:textId="472D4311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Part B </w:t>
      </w:r>
    </w:p>
    <w:p w14:paraId="7902F91D" w14:textId="77777777" w:rsidR="000D67A3" w:rsidRDefault="007B289A" w:rsidP="009C73A2">
      <w:pPr>
        <w:spacing w:line="360" w:lineRule="auto"/>
      </w:pPr>
      <w:r w:rsidRPr="009C73A2">
        <w:rPr>
          <w:b/>
          <w:bCs/>
        </w:rPr>
        <w:t>Question:</w:t>
      </w:r>
      <w:r>
        <w:t xml:space="preserve"> Compare Set 1, λ = (0.1, 0.3, 0.6), and Set 2, λ = (0.3, 0.6, 0.1), for the held-out sentence “the dog ate fish”. The trigrams are “the dog ate” and “dog ate fish”.</w:t>
      </w:r>
    </w:p>
    <w:p w14:paraId="021BC892" w14:textId="77777777" w:rsidR="000D67A3" w:rsidRDefault="007B289A" w:rsidP="009C73A2">
      <w:pPr>
        <w:spacing w:line="360" w:lineRule="auto"/>
      </w:pPr>
      <w:r>
        <w:t>The interpolation formula is:</w:t>
      </w:r>
    </w:p>
    <w:p w14:paraId="7EEA4667" w14:textId="77777777" w:rsidR="000D67A3" w:rsidRPr="009C73A2" w:rsidRDefault="007B289A" w:rsidP="009C73A2">
      <w:pPr>
        <w:spacing w:after="60" w:line="360" w:lineRule="auto"/>
        <w:rPr>
          <w:b/>
          <w:bCs/>
        </w:rPr>
      </w:pPr>
      <w:proofErr w:type="gramStart"/>
      <w:r w:rsidRPr="009C73A2">
        <w:rPr>
          <w:b/>
          <w:bCs/>
        </w:rPr>
        <w:t>P(</w:t>
      </w:r>
      <w:proofErr w:type="gramEnd"/>
      <w:r w:rsidRPr="009C73A2">
        <w:rPr>
          <w:b/>
          <w:bCs/>
        </w:rPr>
        <w:t>w | u, v) = λ1 P(w) + λ2</w:t>
      </w:r>
      <w:r w:rsidRPr="009C73A2">
        <w:rPr>
          <w:b/>
          <w:bCs/>
        </w:rPr>
        <w:t xml:space="preserve"> P(w | v) + λ3 P(w | u, v)</w:t>
      </w:r>
    </w:p>
    <w:p w14:paraId="7C9BD48E" w14:textId="77777777" w:rsidR="000D67A3" w:rsidRPr="009C73A2" w:rsidRDefault="007B289A" w:rsidP="009C73A2">
      <w:pPr>
        <w:spacing w:line="360" w:lineRule="auto"/>
        <w:rPr>
          <w:b/>
          <w:bCs/>
        </w:rPr>
      </w:pPr>
      <w:r w:rsidRPr="009C73A2">
        <w:rPr>
          <w:b/>
          <w:bCs/>
        </w:rPr>
        <w:t>Step 1: Calculate the probability of “the dog ate”.</w:t>
      </w:r>
    </w:p>
    <w:p w14:paraId="0136352A" w14:textId="77777777" w:rsidR="000D67A3" w:rsidRDefault="007B289A" w:rsidP="009C73A2">
      <w:pPr>
        <w:spacing w:line="360" w:lineRule="auto"/>
      </w:pPr>
      <w:r>
        <w:t>Here, the target word is “</w:t>
      </w:r>
      <w:proofErr w:type="gramStart"/>
      <w:r>
        <w:t>ate</w:t>
      </w:r>
      <w:proofErr w:type="gramEnd"/>
      <w:r>
        <w:t>”.</w:t>
      </w:r>
    </w:p>
    <w:p w14:paraId="17A23D30" w14:textId="77777777" w:rsidR="000D67A3" w:rsidRDefault="007B289A" w:rsidP="009C73A2">
      <w:pPr>
        <w:spacing w:line="360" w:lineRule="auto"/>
      </w:pPr>
      <w:r>
        <w:t>Unigram probability: P(ate) = 1 / 19</w:t>
      </w:r>
    </w:p>
    <w:p w14:paraId="4612255E" w14:textId="77777777" w:rsidR="000D67A3" w:rsidRDefault="007B289A" w:rsidP="009C73A2">
      <w:pPr>
        <w:spacing w:line="360" w:lineRule="auto"/>
      </w:pPr>
      <w:r>
        <w:t>Bigram probability: P(ate | dog) = 0</w:t>
      </w:r>
    </w:p>
    <w:p w14:paraId="41305EB4" w14:textId="77777777" w:rsidR="000D67A3" w:rsidRDefault="007B289A" w:rsidP="009C73A2">
      <w:pPr>
        <w:spacing w:line="360" w:lineRule="auto"/>
      </w:pPr>
      <w:r>
        <w:t>Trigram probability: P(ate | the dog) = 0</w:t>
      </w:r>
    </w:p>
    <w:p w14:paraId="01E6FE59" w14:textId="77777777" w:rsidR="009C73A2" w:rsidRDefault="009C73A2" w:rsidP="009C73A2">
      <w:pPr>
        <w:spacing w:line="360" w:lineRule="auto"/>
      </w:pPr>
    </w:p>
    <w:p w14:paraId="66CC4EC9" w14:textId="144A6032" w:rsidR="000D67A3" w:rsidRDefault="007B289A" w:rsidP="009C73A2">
      <w:pPr>
        <w:spacing w:line="360" w:lineRule="auto"/>
      </w:pPr>
      <w:r>
        <w:lastRenderedPageBreak/>
        <w:t xml:space="preserve">P₁ = 0.1(1 / 19) + </w:t>
      </w:r>
      <w:r>
        <w:t>0.3(0) + 0.6(0) = 0.005263</w:t>
      </w:r>
    </w:p>
    <w:p w14:paraId="1D78A778" w14:textId="375173C4" w:rsidR="000D67A3" w:rsidRDefault="007B289A" w:rsidP="009C73A2">
      <w:pPr>
        <w:spacing w:line="360" w:lineRule="auto"/>
      </w:pPr>
      <w:r>
        <w:t>P₂ = 0.3(1 / 19) + 0.6(0) + 0.1(0) = 0.015789</w:t>
      </w:r>
    </w:p>
    <w:p w14:paraId="38BD6828" w14:textId="77777777" w:rsidR="000D67A3" w:rsidRPr="009C73A2" w:rsidRDefault="007B289A" w:rsidP="009C73A2">
      <w:pPr>
        <w:spacing w:line="360" w:lineRule="auto"/>
        <w:rPr>
          <w:b/>
          <w:bCs/>
        </w:rPr>
      </w:pPr>
      <w:r w:rsidRPr="009C73A2">
        <w:rPr>
          <w:b/>
          <w:bCs/>
        </w:rPr>
        <w:t>Step 2: Calculate the probability of “dog ate fish”.</w:t>
      </w:r>
    </w:p>
    <w:p w14:paraId="55519DE6" w14:textId="77777777" w:rsidR="000D67A3" w:rsidRDefault="007B289A" w:rsidP="009C73A2">
      <w:pPr>
        <w:spacing w:line="360" w:lineRule="auto"/>
      </w:pPr>
      <w:r>
        <w:t>Here, the target word is “fish”.</w:t>
      </w:r>
    </w:p>
    <w:p w14:paraId="37235274" w14:textId="77777777" w:rsidR="000D67A3" w:rsidRDefault="007B289A" w:rsidP="009C73A2">
      <w:pPr>
        <w:spacing w:line="360" w:lineRule="auto"/>
      </w:pPr>
      <w:r>
        <w:t>Unigram probability: P(fish) = 1 / 19</w:t>
      </w:r>
    </w:p>
    <w:p w14:paraId="611EF412" w14:textId="77777777" w:rsidR="000D67A3" w:rsidRDefault="007B289A" w:rsidP="009C73A2">
      <w:pPr>
        <w:spacing w:line="360" w:lineRule="auto"/>
      </w:pPr>
      <w:r>
        <w:t>Bigram probability: P(fish | ate) = 1</w:t>
      </w:r>
    </w:p>
    <w:p w14:paraId="7B863EC3" w14:textId="77777777" w:rsidR="000D67A3" w:rsidRDefault="007B289A" w:rsidP="009C73A2">
      <w:pPr>
        <w:spacing w:line="360" w:lineRule="auto"/>
      </w:pPr>
      <w:r>
        <w:t xml:space="preserve">Trigram </w:t>
      </w:r>
      <w:r>
        <w:t>probability: P(fish | dog ate) = 0</w:t>
      </w:r>
    </w:p>
    <w:p w14:paraId="16169132" w14:textId="6E3D5352" w:rsidR="000D67A3" w:rsidRDefault="007B289A" w:rsidP="009C73A2">
      <w:pPr>
        <w:spacing w:line="360" w:lineRule="auto"/>
      </w:pPr>
      <w:r>
        <w:t>P₁ = 0.1(1 / 19) + 0.3(1) + 0.6(0) = 0.305263</w:t>
      </w:r>
    </w:p>
    <w:p w14:paraId="20272F85" w14:textId="04F38504" w:rsidR="000D67A3" w:rsidRDefault="007B289A" w:rsidP="009C73A2">
      <w:pPr>
        <w:spacing w:line="360" w:lineRule="auto"/>
      </w:pPr>
      <w:r>
        <w:t>P₂ = 0.3(1 / 19) + 0.6(1) + 0.1(0) = 0.615789</w:t>
      </w:r>
    </w:p>
    <w:p w14:paraId="1A56C953" w14:textId="77777777" w:rsidR="000D67A3" w:rsidRPr="009C73A2" w:rsidRDefault="007B289A" w:rsidP="009C73A2">
      <w:pPr>
        <w:spacing w:line="360" w:lineRule="auto"/>
        <w:rPr>
          <w:b/>
          <w:bCs/>
        </w:rPr>
      </w:pPr>
      <w:r w:rsidRPr="009C73A2">
        <w:rPr>
          <w:b/>
          <w:bCs/>
        </w:rPr>
        <w:t>Step 3: Add the natural logarithms.</w:t>
      </w:r>
    </w:p>
    <w:p w14:paraId="31359BF9" w14:textId="77777777" w:rsidR="009C73A2" w:rsidRDefault="007B289A" w:rsidP="009C73A2">
      <w:pPr>
        <w:spacing w:after="60" w:line="360" w:lineRule="auto"/>
      </w:pPr>
      <w:r>
        <w:t xml:space="preserve">Total log probability = Σ ln </w:t>
      </w:r>
      <w:proofErr w:type="gramStart"/>
      <w:r>
        <w:t>P(</w:t>
      </w:r>
      <w:proofErr w:type="gramEnd"/>
      <w:r>
        <w:t>word | context)</w:t>
      </w:r>
    </w:p>
    <w:p w14:paraId="261C3320" w14:textId="20FD51BE" w:rsidR="000D67A3" w:rsidRDefault="007B289A" w:rsidP="009C73A2">
      <w:pPr>
        <w:spacing w:after="60" w:line="360" w:lineRule="auto"/>
      </w:pPr>
      <w:r>
        <w:t xml:space="preserve">ln P₁ = </w:t>
      </w:r>
      <w:proofErr w:type="gramStart"/>
      <w:r>
        <w:t>ln(</w:t>
      </w:r>
      <w:proofErr w:type="gramEnd"/>
      <w:r>
        <w:t>0.005263) + ln</w:t>
      </w:r>
      <w:r>
        <w:t>(0.305263)</w:t>
      </w:r>
    </w:p>
    <w:p w14:paraId="22E21889" w14:textId="77777777" w:rsidR="000D67A3" w:rsidRDefault="007B289A" w:rsidP="009C73A2">
      <w:pPr>
        <w:spacing w:after="60" w:line="360" w:lineRule="auto"/>
        <w:ind w:left="360"/>
      </w:pPr>
      <w:r>
        <w:t>≈ −5.2470 + (−1.1866) = −6.4336</w:t>
      </w:r>
    </w:p>
    <w:p w14:paraId="1EDC4A65" w14:textId="77777777" w:rsidR="000D67A3" w:rsidRDefault="007B289A" w:rsidP="009C73A2">
      <w:pPr>
        <w:spacing w:after="60" w:line="360" w:lineRule="auto"/>
        <w:ind w:left="360"/>
      </w:pPr>
      <w:r>
        <w:t xml:space="preserve">ln P₂ = </w:t>
      </w:r>
      <w:proofErr w:type="gramStart"/>
      <w:r>
        <w:t>ln(</w:t>
      </w:r>
      <w:proofErr w:type="gramEnd"/>
      <w:r>
        <w:t>0.015789) + ln(0.615789)</w:t>
      </w:r>
    </w:p>
    <w:p w14:paraId="041EBBFE" w14:textId="77777777" w:rsidR="000D67A3" w:rsidRDefault="007B289A" w:rsidP="009C73A2">
      <w:pPr>
        <w:spacing w:after="60" w:line="360" w:lineRule="auto"/>
        <w:ind w:left="360"/>
      </w:pPr>
      <w:r>
        <w:t>≈ −4.1484 + (−0.4849) = −4.6333</w:t>
      </w:r>
    </w:p>
    <w:p w14:paraId="2A1EB4B3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4: Final decision and justification.</w:t>
      </w:r>
    </w:p>
    <w:p w14:paraId="7706FE0E" w14:textId="77777777" w:rsidR="000D67A3" w:rsidRDefault="007B289A" w:rsidP="009C73A2">
      <w:pPr>
        <w:spacing w:line="360" w:lineRule="auto"/>
      </w:pPr>
      <w:r>
        <w:t>Deleted interpolation chooses Set 2 because its total log probability (−4.6333) is higher than S</w:t>
      </w:r>
      <w:r>
        <w:t>et 1’s (−6.4336). A higher log probability indicates that the held-out sentence receives a higher probability under the model.</w:t>
      </w:r>
    </w:p>
    <w:p w14:paraId="624D66C8" w14:textId="77777777" w:rsidR="000D67A3" w:rsidRDefault="007B289A" w:rsidP="009C73A2">
      <w:pPr>
        <w:spacing w:line="360" w:lineRule="auto"/>
      </w:pPr>
      <w:r>
        <w:t>Selected weights: λ = (0.3, 0.6, 0.1).</w:t>
      </w:r>
    </w:p>
    <w:p w14:paraId="7278C2A9" w14:textId="77777777" w:rsidR="009C73A2" w:rsidRDefault="007B289A" w:rsidP="009C73A2">
      <w:pPr>
        <w:spacing w:line="360" w:lineRule="auto"/>
      </w:pPr>
      <w:r w:rsidRPr="007B289A">
        <w:rPr>
          <w:b/>
          <w:bCs/>
        </w:rPr>
        <w:t>Conclusion:</w:t>
      </w:r>
      <w:r>
        <w:t xml:space="preserve"> Set 2 gives the better score for the held-out sentence because it assigns more</w:t>
      </w:r>
      <w:r>
        <w:t xml:space="preserve"> weight to the unigram and bigram probabilities, which provide useful information when the corresponding trigram is unseen.</w:t>
      </w:r>
    </w:p>
    <w:p w14:paraId="2A8C6B40" w14:textId="77777777" w:rsidR="007B289A" w:rsidRDefault="007B289A" w:rsidP="009C73A2">
      <w:pPr>
        <w:spacing w:line="360" w:lineRule="auto"/>
        <w:rPr>
          <w:b/>
          <w:sz w:val="28"/>
        </w:rPr>
      </w:pPr>
    </w:p>
    <w:p w14:paraId="2C8A7311" w14:textId="77777777" w:rsidR="007B289A" w:rsidRDefault="007B289A" w:rsidP="009C73A2">
      <w:pPr>
        <w:spacing w:line="360" w:lineRule="auto"/>
        <w:rPr>
          <w:b/>
          <w:sz w:val="28"/>
        </w:rPr>
      </w:pPr>
    </w:p>
    <w:p w14:paraId="34119363" w14:textId="77777777" w:rsidR="007B289A" w:rsidRDefault="007B289A" w:rsidP="009C73A2">
      <w:pPr>
        <w:spacing w:line="360" w:lineRule="auto"/>
        <w:rPr>
          <w:b/>
          <w:sz w:val="28"/>
        </w:rPr>
      </w:pPr>
    </w:p>
    <w:p w14:paraId="169944C1" w14:textId="77777777" w:rsidR="007B289A" w:rsidRDefault="007B289A" w:rsidP="009C73A2">
      <w:pPr>
        <w:spacing w:line="360" w:lineRule="auto"/>
        <w:rPr>
          <w:b/>
          <w:sz w:val="28"/>
        </w:rPr>
      </w:pPr>
    </w:p>
    <w:p w14:paraId="41A83CEA" w14:textId="215009EB" w:rsidR="000D67A3" w:rsidRDefault="007B289A" w:rsidP="009C73A2">
      <w:pPr>
        <w:spacing w:line="360" w:lineRule="auto"/>
      </w:pPr>
      <w:r>
        <w:rPr>
          <w:b/>
          <w:sz w:val="28"/>
        </w:rPr>
        <w:lastRenderedPageBreak/>
        <w:t>ACTIVITY 3: ENTROPY AND PERPLEXITY</w:t>
      </w:r>
    </w:p>
    <w:p w14:paraId="6E35A636" w14:textId="77777777" w:rsidR="000D67A3" w:rsidRDefault="007B289A" w:rsidP="009C73A2">
      <w:pPr>
        <w:spacing w:line="360" w:lineRule="auto"/>
      </w:pPr>
      <w:r>
        <w:t>F</w:t>
      </w:r>
      <w:r>
        <w:t>ormula: H = −Σ pᵢ log₂ pᵢ</w:t>
      </w:r>
    </w:p>
    <w:p w14:paraId="1B365137" w14:textId="77777777" w:rsidR="000D67A3" w:rsidRDefault="007B289A" w:rsidP="009C73A2">
      <w:pPr>
        <w:spacing w:line="360" w:lineRule="auto"/>
      </w:pPr>
      <w:r>
        <w:t>Perplexity: PP = 2ᴴ</w:t>
      </w:r>
    </w:p>
    <w:p w14:paraId="0DD67E87" w14:textId="10EF656D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Part A </w:t>
      </w:r>
    </w:p>
    <w:p w14:paraId="78C0C8D2" w14:textId="77777777" w:rsidR="000D67A3" w:rsidRDefault="007B289A" w:rsidP="009C73A2">
      <w:pPr>
        <w:spacing w:line="360" w:lineRule="auto"/>
      </w:pPr>
      <w:r>
        <w:t>Question: Weather: Sunny p = 0.5,</w:t>
      </w:r>
      <w:r>
        <w:t xml:space="preserve"> Cloudy p = 0.25, Rainy p = 0.25. Find the entropy and perplexity.</w:t>
      </w:r>
    </w:p>
    <w:p w14:paraId="16E520F2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1: Calculate entropy.</w:t>
      </w:r>
    </w:p>
    <w:p w14:paraId="6F2D92BE" w14:textId="77777777" w:rsidR="000D67A3" w:rsidRDefault="007B289A" w:rsidP="007B289A">
      <w:pPr>
        <w:spacing w:after="60" w:line="360" w:lineRule="auto"/>
      </w:pPr>
      <w:r>
        <w:t xml:space="preserve">H = </w:t>
      </w:r>
      <w:proofErr w:type="gramStart"/>
      <w:r>
        <w:t>−[</w:t>
      </w:r>
      <w:proofErr w:type="gramEnd"/>
      <w:r>
        <w:t>0.5 log₂(0.5) + 0.25 log₂(0.25) + 0.25 log₂(0.25)]</w:t>
      </w:r>
    </w:p>
    <w:p w14:paraId="42637105" w14:textId="77777777" w:rsidR="000D67A3" w:rsidRDefault="007B289A" w:rsidP="009C73A2">
      <w:pPr>
        <w:spacing w:line="360" w:lineRule="auto"/>
      </w:pPr>
      <w:r>
        <w:t>Since log₂(0.5) = −1 and log₂(0.25) = −2:</w:t>
      </w:r>
    </w:p>
    <w:p w14:paraId="7BF3992A" w14:textId="77777777" w:rsidR="000D67A3" w:rsidRDefault="007B289A" w:rsidP="007B289A">
      <w:pPr>
        <w:spacing w:after="60" w:line="360" w:lineRule="auto"/>
      </w:pPr>
      <w:r>
        <w:t>H = −[0.5(−1) + 0.25(−2) + 0.25(−2)]</w:t>
      </w:r>
    </w:p>
    <w:p w14:paraId="4B47E3FB" w14:textId="77777777" w:rsidR="000D67A3" w:rsidRDefault="007B289A" w:rsidP="007B289A">
      <w:pPr>
        <w:spacing w:after="60" w:line="360" w:lineRule="auto"/>
      </w:pPr>
      <w:r>
        <w:t xml:space="preserve">H = −[−0.5 − 0.5 − 0.5] = </w:t>
      </w:r>
      <w:r>
        <w:t>1.5 bits</w:t>
      </w:r>
    </w:p>
    <w:p w14:paraId="2001FA9D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2: Calculate perplexity.</w:t>
      </w:r>
    </w:p>
    <w:p w14:paraId="06F81821" w14:textId="77777777" w:rsidR="000D67A3" w:rsidRDefault="007B289A" w:rsidP="007B289A">
      <w:pPr>
        <w:spacing w:after="60" w:line="360" w:lineRule="auto"/>
      </w:pPr>
      <w:r>
        <w:t>PP = 2ᴴ = 2¹·⁵ ≈ 2.828</w:t>
      </w:r>
    </w:p>
    <w:p w14:paraId="76C25B37" w14:textId="77777777" w:rsidR="000D67A3" w:rsidRDefault="007B289A" w:rsidP="009C73A2">
      <w:pPr>
        <w:spacing w:line="360" w:lineRule="auto"/>
      </w:pPr>
      <w:r w:rsidRPr="007B289A">
        <w:rPr>
          <w:b/>
          <w:bCs/>
        </w:rPr>
        <w:t>Final answer:</w:t>
      </w:r>
      <w:r>
        <w:t xml:space="preserve"> Entropy = 1.5 bits; Perplexity ≈ 2.828.</w:t>
      </w:r>
    </w:p>
    <w:p w14:paraId="193233C9" w14:textId="4B12BABF" w:rsidR="000D67A3" w:rsidRDefault="007B289A" w:rsidP="009C73A2">
      <w:pPr>
        <w:pStyle w:val="Heading2"/>
        <w:spacing w:line="360" w:lineRule="auto"/>
      </w:pPr>
      <w:r>
        <w:rPr>
          <w:rFonts w:ascii="Times New Roman" w:eastAsia="Times New Roman" w:hAnsi="Times New Roman"/>
        </w:rPr>
        <w:t xml:space="preserve">Part B </w:t>
      </w:r>
    </w:p>
    <w:p w14:paraId="35F96197" w14:textId="77777777" w:rsidR="000D67A3" w:rsidRDefault="007B289A" w:rsidP="009C73A2">
      <w:pPr>
        <w:spacing w:line="360" w:lineRule="auto"/>
      </w:pPr>
      <w:r w:rsidRPr="007B289A">
        <w:rPr>
          <w:b/>
          <w:bCs/>
        </w:rPr>
        <w:t>Question:</w:t>
      </w:r>
      <w:r>
        <w:t xml:space="preserve"> List the words that come after “the” and their probabilities. Find the entropy and perplexity of guessing the </w:t>
      </w:r>
      <w:r>
        <w:t>next word after “the”. What is the entropy of the next word after “sat”?</w:t>
      </w:r>
    </w:p>
    <w:p w14:paraId="3B21A0D8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1: List the words that come after “the”.</w:t>
      </w:r>
    </w:p>
    <w:p w14:paraId="142440C9" w14:textId="77777777" w:rsidR="000D67A3" w:rsidRDefault="007B289A" w:rsidP="009C73A2">
      <w:pPr>
        <w:spacing w:line="360" w:lineRule="auto"/>
      </w:pPr>
      <w:r>
        <w:t>The word “the” occurs 5 times in the corpus.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D67A3" w14:paraId="29A00655" w14:textId="77777777">
        <w:tc>
          <w:tcPr>
            <w:tcW w:w="3312" w:type="dxa"/>
          </w:tcPr>
          <w:p w14:paraId="4DD608FB" w14:textId="77777777" w:rsidR="000D67A3" w:rsidRDefault="007B289A" w:rsidP="009C73A2">
            <w:pPr>
              <w:spacing w:line="360" w:lineRule="auto"/>
            </w:pPr>
            <w:r>
              <w:t>Word after “the”</w:t>
            </w:r>
          </w:p>
        </w:tc>
        <w:tc>
          <w:tcPr>
            <w:tcW w:w="3312" w:type="dxa"/>
          </w:tcPr>
          <w:p w14:paraId="2723543C" w14:textId="77777777" w:rsidR="000D67A3" w:rsidRDefault="007B289A" w:rsidP="009C73A2">
            <w:pPr>
              <w:spacing w:line="360" w:lineRule="auto"/>
            </w:pPr>
            <w:r>
              <w:t>Frequency</w:t>
            </w:r>
          </w:p>
        </w:tc>
        <w:tc>
          <w:tcPr>
            <w:tcW w:w="3312" w:type="dxa"/>
          </w:tcPr>
          <w:p w14:paraId="11634D7A" w14:textId="77777777" w:rsidR="000D67A3" w:rsidRDefault="007B289A" w:rsidP="009C73A2">
            <w:pPr>
              <w:spacing w:line="360" w:lineRule="auto"/>
            </w:pPr>
            <w:r>
              <w:t>Probability</w:t>
            </w:r>
          </w:p>
        </w:tc>
      </w:tr>
      <w:tr w:rsidR="000D67A3" w14:paraId="25F0F976" w14:textId="77777777">
        <w:tc>
          <w:tcPr>
            <w:tcW w:w="3312" w:type="dxa"/>
          </w:tcPr>
          <w:p w14:paraId="7B1FA984" w14:textId="77777777" w:rsidR="000D67A3" w:rsidRDefault="007B289A" w:rsidP="009C73A2">
            <w:pPr>
              <w:spacing w:line="360" w:lineRule="auto"/>
            </w:pPr>
            <w:r>
              <w:t>cat</w:t>
            </w:r>
          </w:p>
        </w:tc>
        <w:tc>
          <w:tcPr>
            <w:tcW w:w="3312" w:type="dxa"/>
          </w:tcPr>
          <w:p w14:paraId="08B72777" w14:textId="77777777" w:rsidR="000D67A3" w:rsidRDefault="007B289A" w:rsidP="009C73A2">
            <w:pPr>
              <w:spacing w:line="360" w:lineRule="auto"/>
            </w:pPr>
            <w:r>
              <w:t>2</w:t>
            </w:r>
          </w:p>
        </w:tc>
        <w:tc>
          <w:tcPr>
            <w:tcW w:w="3312" w:type="dxa"/>
          </w:tcPr>
          <w:p w14:paraId="7571B31B" w14:textId="77777777" w:rsidR="000D67A3" w:rsidRDefault="007B289A" w:rsidP="009C73A2">
            <w:pPr>
              <w:spacing w:line="360" w:lineRule="auto"/>
            </w:pPr>
            <w:r>
              <w:t>2/5 = 0.4</w:t>
            </w:r>
          </w:p>
        </w:tc>
      </w:tr>
      <w:tr w:rsidR="000D67A3" w14:paraId="7504C8CC" w14:textId="77777777">
        <w:tc>
          <w:tcPr>
            <w:tcW w:w="3312" w:type="dxa"/>
          </w:tcPr>
          <w:p w14:paraId="289EF803" w14:textId="77777777" w:rsidR="000D67A3" w:rsidRDefault="007B289A" w:rsidP="009C73A2">
            <w:pPr>
              <w:spacing w:line="360" w:lineRule="auto"/>
            </w:pPr>
            <w:r>
              <w:t>mat</w:t>
            </w:r>
          </w:p>
        </w:tc>
        <w:tc>
          <w:tcPr>
            <w:tcW w:w="3312" w:type="dxa"/>
          </w:tcPr>
          <w:p w14:paraId="759D6440" w14:textId="77777777" w:rsidR="000D67A3" w:rsidRDefault="007B289A" w:rsidP="009C73A2">
            <w:pPr>
              <w:spacing w:line="360" w:lineRule="auto"/>
            </w:pPr>
            <w:r>
              <w:t>1</w:t>
            </w:r>
          </w:p>
        </w:tc>
        <w:tc>
          <w:tcPr>
            <w:tcW w:w="3312" w:type="dxa"/>
          </w:tcPr>
          <w:p w14:paraId="321BF14C" w14:textId="77777777" w:rsidR="000D67A3" w:rsidRDefault="007B289A" w:rsidP="009C73A2">
            <w:pPr>
              <w:spacing w:line="360" w:lineRule="auto"/>
            </w:pPr>
            <w:r>
              <w:t>1/5 = 0.2</w:t>
            </w:r>
          </w:p>
        </w:tc>
      </w:tr>
      <w:tr w:rsidR="000D67A3" w14:paraId="54BF5977" w14:textId="77777777">
        <w:tc>
          <w:tcPr>
            <w:tcW w:w="3312" w:type="dxa"/>
          </w:tcPr>
          <w:p w14:paraId="5398324B" w14:textId="77777777" w:rsidR="000D67A3" w:rsidRDefault="007B289A" w:rsidP="009C73A2">
            <w:pPr>
              <w:spacing w:line="360" w:lineRule="auto"/>
            </w:pPr>
            <w:r>
              <w:t>dog</w:t>
            </w:r>
          </w:p>
        </w:tc>
        <w:tc>
          <w:tcPr>
            <w:tcW w:w="3312" w:type="dxa"/>
          </w:tcPr>
          <w:p w14:paraId="10CE4E93" w14:textId="77777777" w:rsidR="000D67A3" w:rsidRDefault="007B289A" w:rsidP="009C73A2">
            <w:pPr>
              <w:spacing w:line="360" w:lineRule="auto"/>
            </w:pPr>
            <w:r>
              <w:t>1</w:t>
            </w:r>
          </w:p>
        </w:tc>
        <w:tc>
          <w:tcPr>
            <w:tcW w:w="3312" w:type="dxa"/>
          </w:tcPr>
          <w:p w14:paraId="55A92362" w14:textId="77777777" w:rsidR="000D67A3" w:rsidRDefault="007B289A" w:rsidP="009C73A2">
            <w:pPr>
              <w:spacing w:line="360" w:lineRule="auto"/>
            </w:pPr>
            <w:r>
              <w:t>1/5 = 0.2</w:t>
            </w:r>
          </w:p>
        </w:tc>
      </w:tr>
      <w:tr w:rsidR="000D67A3" w14:paraId="47DE5F32" w14:textId="77777777">
        <w:tc>
          <w:tcPr>
            <w:tcW w:w="3312" w:type="dxa"/>
          </w:tcPr>
          <w:p w14:paraId="4BD81587" w14:textId="77777777" w:rsidR="000D67A3" w:rsidRDefault="007B289A" w:rsidP="009C73A2">
            <w:pPr>
              <w:spacing w:line="360" w:lineRule="auto"/>
            </w:pPr>
            <w:r>
              <w:t>rug</w:t>
            </w:r>
          </w:p>
        </w:tc>
        <w:tc>
          <w:tcPr>
            <w:tcW w:w="3312" w:type="dxa"/>
          </w:tcPr>
          <w:p w14:paraId="3BBEBA14" w14:textId="77777777" w:rsidR="000D67A3" w:rsidRDefault="007B289A" w:rsidP="009C73A2">
            <w:pPr>
              <w:spacing w:line="360" w:lineRule="auto"/>
            </w:pPr>
            <w:r>
              <w:t>1</w:t>
            </w:r>
          </w:p>
        </w:tc>
        <w:tc>
          <w:tcPr>
            <w:tcW w:w="3312" w:type="dxa"/>
          </w:tcPr>
          <w:p w14:paraId="1EF56989" w14:textId="77777777" w:rsidR="000D67A3" w:rsidRDefault="007B289A" w:rsidP="009C73A2">
            <w:pPr>
              <w:spacing w:line="360" w:lineRule="auto"/>
            </w:pPr>
            <w:r>
              <w:t>1/5 = 0.2</w:t>
            </w:r>
          </w:p>
        </w:tc>
      </w:tr>
      <w:tr w:rsidR="000D67A3" w14:paraId="782E741D" w14:textId="77777777">
        <w:tc>
          <w:tcPr>
            <w:tcW w:w="3312" w:type="dxa"/>
          </w:tcPr>
          <w:p w14:paraId="38F6E45F" w14:textId="77777777" w:rsidR="000D67A3" w:rsidRDefault="007B289A" w:rsidP="009C73A2">
            <w:pPr>
              <w:spacing w:line="360" w:lineRule="auto"/>
            </w:pPr>
            <w:r>
              <w:t>Total</w:t>
            </w:r>
          </w:p>
        </w:tc>
        <w:tc>
          <w:tcPr>
            <w:tcW w:w="3312" w:type="dxa"/>
          </w:tcPr>
          <w:p w14:paraId="72A3D6DE" w14:textId="77777777" w:rsidR="000D67A3" w:rsidRDefault="007B289A" w:rsidP="009C73A2">
            <w:pPr>
              <w:spacing w:line="360" w:lineRule="auto"/>
            </w:pPr>
            <w:r>
              <w:t>5</w:t>
            </w:r>
          </w:p>
        </w:tc>
        <w:tc>
          <w:tcPr>
            <w:tcW w:w="3312" w:type="dxa"/>
          </w:tcPr>
          <w:p w14:paraId="1276F1FF" w14:textId="77777777" w:rsidR="000D67A3" w:rsidRDefault="007B289A" w:rsidP="009C73A2">
            <w:pPr>
              <w:spacing w:line="360" w:lineRule="auto"/>
            </w:pPr>
            <w:r>
              <w:t>1.0</w:t>
            </w:r>
          </w:p>
        </w:tc>
      </w:tr>
    </w:tbl>
    <w:p w14:paraId="29296A62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2: Calculate entropy.</w:t>
      </w:r>
    </w:p>
    <w:p w14:paraId="34E2F02B" w14:textId="77777777" w:rsidR="000D67A3" w:rsidRDefault="007B289A" w:rsidP="007B289A">
      <w:pPr>
        <w:spacing w:after="60" w:line="360" w:lineRule="auto"/>
      </w:pPr>
      <w:r>
        <w:t xml:space="preserve">H = </w:t>
      </w:r>
      <w:proofErr w:type="gramStart"/>
      <w:r>
        <w:t>−[</w:t>
      </w:r>
      <w:proofErr w:type="gramEnd"/>
      <w:r>
        <w:t>0.4 log₂(0.4) + 0.2 log₂(0.2) + 0.2 log₂(0.2) + 0.2 log₂(0.2)]</w:t>
      </w:r>
    </w:p>
    <w:p w14:paraId="01246ECD" w14:textId="77777777" w:rsidR="000D67A3" w:rsidRDefault="007B289A" w:rsidP="009C73A2">
      <w:pPr>
        <w:spacing w:line="360" w:lineRule="auto"/>
      </w:pPr>
      <w:r>
        <w:t>Using log₂(0.4) ≈ −1.3219 and log₂(0.2) ≈ −2.3219:</w:t>
      </w:r>
    </w:p>
    <w:p w14:paraId="6DBB6565" w14:textId="77777777" w:rsidR="000D67A3" w:rsidRDefault="007B289A" w:rsidP="007B289A">
      <w:pPr>
        <w:spacing w:after="60" w:line="360" w:lineRule="auto"/>
      </w:pPr>
      <w:r>
        <w:lastRenderedPageBreak/>
        <w:t>H = −[0.4(−1.3219) + 3(0.2)(−2.3219)]</w:t>
      </w:r>
    </w:p>
    <w:p w14:paraId="492DB300" w14:textId="77777777" w:rsidR="000D67A3" w:rsidRDefault="007B289A" w:rsidP="007B289A">
      <w:pPr>
        <w:spacing w:after="60" w:line="360" w:lineRule="auto"/>
      </w:pPr>
      <w:r>
        <w:t>H = −[−0.5288 − 1.3932] ≈ 1.9219 bits</w:t>
      </w:r>
    </w:p>
    <w:p w14:paraId="7938EE2C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3: Calculate perplexity.</w:t>
      </w:r>
    </w:p>
    <w:p w14:paraId="181612C3" w14:textId="77777777" w:rsidR="000D67A3" w:rsidRDefault="007B289A" w:rsidP="007B289A">
      <w:pPr>
        <w:spacing w:after="60" w:line="360" w:lineRule="auto"/>
      </w:pPr>
      <w:r>
        <w:t>P</w:t>
      </w:r>
      <w:r>
        <w:t>P = 2ᴴ = 2¹·⁹²¹⁹ ≈ 3.789</w:t>
      </w:r>
    </w:p>
    <w:p w14:paraId="21DA7139" w14:textId="77777777" w:rsidR="000D67A3" w:rsidRPr="007B289A" w:rsidRDefault="007B289A" w:rsidP="009C73A2">
      <w:pPr>
        <w:spacing w:line="360" w:lineRule="auto"/>
        <w:rPr>
          <w:b/>
          <w:bCs/>
        </w:rPr>
      </w:pPr>
      <w:r w:rsidRPr="007B289A">
        <w:rPr>
          <w:b/>
          <w:bCs/>
        </w:rPr>
        <w:t>Step 4: Find the entropy of the next word after “sat”.</w:t>
      </w:r>
    </w:p>
    <w:p w14:paraId="54365BE4" w14:textId="77777777" w:rsidR="000D67A3" w:rsidRDefault="007B289A" w:rsidP="009C73A2">
      <w:pPr>
        <w:spacing w:line="360" w:lineRule="auto"/>
      </w:pPr>
      <w:r>
        <w:t>In the corpus, “sat” occurs twice, and both times the next word is “on”.</w:t>
      </w:r>
    </w:p>
    <w:p w14:paraId="44701EE8" w14:textId="77777777" w:rsidR="000D67A3" w:rsidRDefault="007B289A" w:rsidP="007B289A">
      <w:pPr>
        <w:spacing w:after="60" w:line="360" w:lineRule="auto"/>
      </w:pPr>
      <w:r>
        <w:t>P(on | sat) = 2 / 2 = 1</w:t>
      </w:r>
    </w:p>
    <w:p w14:paraId="1C5E8566" w14:textId="77777777" w:rsidR="000D67A3" w:rsidRDefault="007B289A" w:rsidP="007B289A">
      <w:pPr>
        <w:spacing w:after="60" w:line="360" w:lineRule="auto"/>
      </w:pPr>
      <w:r>
        <w:t>H = −1 log₂(1) = 0 bits</w:t>
      </w:r>
    </w:p>
    <w:p w14:paraId="713048BB" w14:textId="77777777" w:rsidR="000D67A3" w:rsidRDefault="007B289A" w:rsidP="009C73A2">
      <w:pPr>
        <w:spacing w:line="360" w:lineRule="auto"/>
      </w:pPr>
      <w:r w:rsidRPr="007B289A">
        <w:rPr>
          <w:b/>
          <w:bCs/>
        </w:rPr>
        <w:t>Reason:</w:t>
      </w:r>
      <w:r>
        <w:t xml:space="preserve"> The next word af</w:t>
      </w:r>
      <w:r>
        <w:t>ter “sat” is always “on” in this corpus, so there is no uncertainty.</w:t>
      </w:r>
    </w:p>
    <w:p w14:paraId="6463345A" w14:textId="77777777" w:rsidR="000D67A3" w:rsidRDefault="007B289A" w:rsidP="009C73A2">
      <w:pPr>
        <w:spacing w:line="360" w:lineRule="auto"/>
      </w:pPr>
      <w:r>
        <w:t>Final answers:</w:t>
      </w:r>
    </w:p>
    <w:p w14:paraId="4CDC5BCD" w14:textId="77777777" w:rsidR="000D67A3" w:rsidRDefault="007B289A" w:rsidP="009C73A2">
      <w:pPr>
        <w:pStyle w:val="ListBullet"/>
        <w:spacing w:line="360" w:lineRule="auto"/>
      </w:pPr>
      <w:r>
        <w:t>Part A entropy = 1.5 bits</w:t>
      </w:r>
    </w:p>
    <w:p w14:paraId="3CBAB205" w14:textId="77777777" w:rsidR="000D67A3" w:rsidRDefault="007B289A" w:rsidP="009C73A2">
      <w:pPr>
        <w:pStyle w:val="ListBullet"/>
        <w:spacing w:line="360" w:lineRule="auto"/>
      </w:pPr>
      <w:r>
        <w:t>Part A perplexity ≈ 2.828</w:t>
      </w:r>
    </w:p>
    <w:p w14:paraId="614C4EE5" w14:textId="77777777" w:rsidR="000D67A3" w:rsidRDefault="007B289A" w:rsidP="009C73A2">
      <w:pPr>
        <w:pStyle w:val="ListBullet"/>
        <w:spacing w:line="360" w:lineRule="auto"/>
      </w:pPr>
      <w:r>
        <w:t>Part B entropy after “the” ≈ 1.9219 bits</w:t>
      </w:r>
    </w:p>
    <w:p w14:paraId="477B824E" w14:textId="77777777" w:rsidR="000D67A3" w:rsidRDefault="007B289A" w:rsidP="009C73A2">
      <w:pPr>
        <w:pStyle w:val="ListBullet"/>
        <w:spacing w:line="360" w:lineRule="auto"/>
      </w:pPr>
      <w:r>
        <w:t>Part B perplexity after “the” ≈ 3.789</w:t>
      </w:r>
    </w:p>
    <w:p w14:paraId="6842BF61" w14:textId="77777777" w:rsidR="000D67A3" w:rsidRDefault="007B289A" w:rsidP="009C73A2">
      <w:pPr>
        <w:pStyle w:val="ListBullet"/>
        <w:spacing w:line="360" w:lineRule="auto"/>
      </w:pPr>
      <w:r>
        <w:t>Part B entropy after “sat” = 0 bits</w:t>
      </w:r>
    </w:p>
    <w:sectPr w:rsidR="000D67A3" w:rsidSect="009C73A2"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7A3"/>
    <w:rsid w:val="0015074B"/>
    <w:rsid w:val="0029639D"/>
    <w:rsid w:val="00326F90"/>
    <w:rsid w:val="007B289A"/>
    <w:rsid w:val="009C73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E5435"/>
  <w14:defaultImageDpi w14:val="300"/>
  <w15:docId w15:val="{3853B791-5DCC-4395-9444-D2753578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G Dileepkumar</cp:lastModifiedBy>
  <cp:revision>2</cp:revision>
  <dcterms:created xsi:type="dcterms:W3CDTF">2026-10-14T05:25:00Z</dcterms:created>
  <dcterms:modified xsi:type="dcterms:W3CDTF">2026-10-14T05:25:00Z</dcterms:modified>
  <cp:category/>
</cp:coreProperties>
</file>